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Air-Gapped Monitoring Stack Deployment Guide</w:t>
      </w:r>
    </w:p>
    <w:p>
      <w:r>
        <w:br/>
        <w:t xml:space="preserve">This document provides a complete step-by-step guide to deploy a full monitoring stack — Grafana, Prometheus, Loki, and Promtail — on an air-gapped Kubernetes cluster running Ubuntu 22.04. </w:t>
        <w:br/>
        <w:t>It covers image preparation, Helm chart packaging, configuration, and deployment using a local container registry.</w:t>
        <w:br/>
      </w:r>
    </w:p>
    <w:p>
      <w:pPr>
        <w:pStyle w:val="Heading2"/>
      </w:pPr>
      <w:r>
        <w:t>1. Overview</w:t>
      </w:r>
    </w:p>
    <w:p>
      <w:r>
        <w:br/>
        <w:t>Environment:</w:t>
        <w:br/>
        <w:t>- Kubernetes Cluster: Air-gapped (no internet access)</w:t>
        <w:br/>
        <w:t>- OS: Ubuntu 22.04</w:t>
        <w:br/>
        <w:t>- Local Image Registry: registry.local:5000</w:t>
        <w:br/>
        <w:t>- Components: Grafana, Prometheus, Loki, Promtail</w:t>
        <w:br/>
      </w:r>
    </w:p>
    <w:p>
      <w:pPr>
        <w:pStyle w:val="Heading2"/>
      </w:pPr>
      <w:r>
        <w:t>2. Air-Gap Preparation Script</w:t>
      </w:r>
    </w:p>
    <w:p>
      <w:r>
        <w:br/>
        <w:t xml:space="preserve">The script below automates the process of pulling all required container images, retagging and pushing them to your local registry, </w:t>
        <w:br/>
        <w:t>and downloading Helm charts for offline use.</w:t>
        <w:br/>
      </w:r>
    </w:p>
    <w:p>
      <w:pPr/>
      <w:r>
        <w:t>#!/bin/bash</w:t>
        <w:br/>
        <w:t># ============================================================</w:t>
        <w:br/>
        <w:t># Air-Gapped Monitoring Stack Preparation Script</w:t>
        <w:br/>
        <w:t># Grafana + Prometheus + Loki + Promtail</w:t>
        <w:br/>
        <w:t># ============================================================</w:t>
        <w:br/>
        <w:br/>
        <w:t>REGISTRY="registry.local:5000"</w:t>
        <w:br/>
        <w:t>WORKDIR="$PWD/airgap-monitoring"</w:t>
        <w:br/>
        <w:t>mkdir -p "$WORKDIR/charts" "$WORKDIR/images"</w:t>
        <w:br/>
        <w:br/>
        <w:t>GRAFANA_VERSION="11.1.0"</w:t>
        <w:br/>
        <w:t>PROMETHEUS_VERSION="v3.0.1"</w:t>
        <w:br/>
        <w:t>LOKI_VERSION="3.1.1"</w:t>
        <w:br/>
        <w:t>PROMTAIL_VERSION="3.1.1"</w:t>
        <w:br/>
        <w:t>BUSYBOX_VERSION="1.36"</w:t>
        <w:br/>
        <w:br/>
        <w:t>IMAGES=(</w:t>
        <w:br/>
        <w:t xml:space="preserve">  "grafana/grafana:${GRAFANA_VERSION}"</w:t>
        <w:br/>
        <w:t xml:space="preserve">  "prom/prometheus:${PROMETHEUS_VERSION}"</w:t>
        <w:br/>
        <w:t xml:space="preserve">  "grafana/loki:${LOKI_VERSION}"</w:t>
        <w:br/>
        <w:t xml:space="preserve">  "grafana/promtail:${PROMTAIL_VERSION}"</w:t>
        <w:br/>
        <w:t xml:space="preserve">  "busybox:${BUSYBOX_VERSION}"</w:t>
        <w:br/>
        <w:t>)</w:t>
        <w:br/>
        <w:br/>
        <w:t>declare -A CHARTS</w:t>
        <w:br/>
        <w:t>CHARTS=(</w:t>
        <w:br/>
        <w:t xml:space="preserve">  ["grafana"]="https://grafana.github.io/helm-charts"</w:t>
        <w:br/>
        <w:t xml:space="preserve">  ["prometheus"]="https://prometheus-community.github.io/helm-charts"</w:t>
        <w:br/>
        <w:t xml:space="preserve">  ["loki"]="https://grafana.github.io/helm-charts"</w:t>
        <w:br/>
        <w:t xml:space="preserve">  ["promtail"]="https://grafana.github.io/helm-charts"</w:t>
        <w:br/>
        <w:t>)</w:t>
        <w:br/>
        <w:br/>
        <w:t>for IMAGE in "${IMAGES[@]}"; do</w:t>
        <w:br/>
        <w:t xml:space="preserve">  docker pull "${IMAGE}"</w:t>
        <w:br/>
        <w:t xml:space="preserve">  TARGET="${REGISTRY}/${IMAGE}"</w:t>
        <w:br/>
        <w:t xml:space="preserve">  docker tag "${IMAGE}" "${TARGET}"</w:t>
        <w:br/>
        <w:t xml:space="preserve">  docker push "${TARGET}"</w:t>
        <w:br/>
        <w:t>done</w:t>
        <w:br/>
        <w:br/>
        <w:t>for CHART in "${!CHARTS[@]}"; do</w:t>
        <w:br/>
        <w:t xml:space="preserve">  REPO_URL="${CHARTS[$CHART]}"</w:t>
        <w:br/>
        <w:t xml:space="preserve">  helm repo add "$CHART" "$REPO_URL"</w:t>
        <w:br/>
        <w:t xml:space="preserve">  helm repo update</w:t>
        <w:br/>
        <w:t xml:space="preserve">  helm pull "$CHART/$CHART" --untar --destination "$WORKDIR/charts"</w:t>
        <w:br/>
        <w:t xml:space="preserve">  helm package "$WORKDIR/charts/$CHART" --destination "$WORKDIR/charts"</w:t>
        <w:br/>
        <w:t>done</w:t>
        <w:br/>
        <w:br/>
        <w:t>echo "✅ Air-Gap Preparation Complete! Charts saved to $WORKDIR/charts"</w:t>
        <w:br/>
      </w:r>
    </w:p>
    <w:p>
      <w:pPr>
        <w:pStyle w:val="Heading2"/>
      </w:pPr>
      <w:r>
        <w:t>3. Grafana values.yaml (with Prometheus &amp; Loki)</w:t>
      </w:r>
    </w:p>
    <w:p>
      <w:r>
        <w:br/>
        <w:t>The following configuration deploys Grafana with Prometheus and Loki datasources, persistent storage, and a NodePort service for web access.</w:t>
        <w:br/>
      </w:r>
    </w:p>
    <w:p>
      <w:r>
        <w:br/>
        <w:t>image:</w:t>
        <w:br/>
        <w:t xml:space="preserve">  repository: registry.local:5000/grafana/grafana</w:t>
        <w:br/>
        <w:t xml:space="preserve">  tag: 11.1.0</w:t>
        <w:br/>
        <w:t xml:space="preserve">  pullPolicy: IfNotPresent</w:t>
        <w:br/>
        <w:t>adminUser: admin</w:t>
        <w:br/>
        <w:t>adminPassword: "Admin@123"</w:t>
        <w:br/>
        <w:t>service:</w:t>
        <w:br/>
        <w:t xml:space="preserve">  type: NodePort</w:t>
        <w:br/>
        <w:t xml:space="preserve">  port: 80</w:t>
        <w:br/>
        <w:t xml:space="preserve">  nodePort: 32000</w:t>
        <w:br/>
        <w:t>datasources:</w:t>
        <w:br/>
        <w:t xml:space="preserve">  datasources.yaml:</w:t>
        <w:br/>
        <w:t xml:space="preserve">    apiVersion: 1</w:t>
        <w:br/>
        <w:t xml:space="preserve">    datasources:</w:t>
        <w:br/>
        <w:t xml:space="preserve">      - name: Prometheus</w:t>
        <w:br/>
        <w:t xml:space="preserve">        type: prometheus</w:t>
        <w:br/>
        <w:t xml:space="preserve">        url: http://prometheus-server.monitoring.svc.cluster.local</w:t>
        <w:br/>
        <w:t xml:space="preserve">        isDefault: true</w:t>
        <w:br/>
        <w:t xml:space="preserve">      - name: Loki</w:t>
        <w:br/>
        <w:t xml:space="preserve">        type: loki</w:t>
        <w:br/>
        <w:t xml:space="preserve">        url: http://loki.monitoring.svc.cluster.local</w:t>
        <w:br/>
        <w:t>persistence:</w:t>
        <w:br/>
        <w:t xml:space="preserve">  enabled: true</w:t>
        <w:br/>
        <w:t xml:space="preserve">  size: 10Gi</w:t>
        <w:br/>
      </w:r>
    </w:p>
    <w:p>
      <w:pPr>
        <w:pStyle w:val="Heading2"/>
      </w:pPr>
      <w:r>
        <w:t>4. Promtail values.yaml</w:t>
      </w:r>
    </w:p>
    <w:p>
      <w:r>
        <w:br/>
        <w:t>This configuration enables Promtail to collect Kubernetes pod logs and send them to Loki. It is designed for air-gapped clusters using the local registry.</w:t>
        <w:br/>
      </w:r>
    </w:p>
    <w:p>
      <w:r>
        <w:br/>
        <w:t>image:</w:t>
        <w:br/>
        <w:t xml:space="preserve">  repository: registry.local:5000/grafana/promtail</w:t>
        <w:br/>
        <w:t xml:space="preserve">  tag: 3.1.1</w:t>
        <w:br/>
        <w:t>config:</w:t>
        <w:br/>
        <w:t xml:space="preserve">  clients:</w:t>
        <w:br/>
        <w:t xml:space="preserve">    - url: http://loki.monitoring.svc.cluster.local:3100/loki/api/v1/push</w:t>
        <w:br/>
        <w:t xml:space="preserve">  scrape_configs:</w:t>
        <w:br/>
        <w:t xml:space="preserve">    - job_name: kubernetes-pods</w:t>
        <w:br/>
        <w:t xml:space="preserve">      kubernetes_sd_configs:</w:t>
        <w:br/>
        <w:t xml:space="preserve">        - role: pod</w:t>
        <w:br/>
        <w:t xml:space="preserve">      relabel_configs:</w:t>
        <w:br/>
        <w:t xml:space="preserve">        - source_labels: [__meta_kubernetes_namespace]</w:t>
        <w:br/>
        <w:t xml:space="preserve">          target_label: namespace</w:t>
        <w:br/>
        <w:t xml:space="preserve">        - source_labels: [__meta_kubernetes_pod_name]</w:t>
        <w:br/>
        <w:t xml:space="preserve">          target_label: pod</w:t>
        <w:br/>
        <w:t xml:space="preserve">        - source_labels: [__meta_kubernetes_container_name]</w:t>
        <w:br/>
        <w:t xml:space="preserve">          target_label: container</w:t>
        <w:br/>
      </w:r>
    </w:p>
    <w:p>
      <w:pPr>
        <w:pStyle w:val="Heading2"/>
      </w:pPr>
      <w:r>
        <w:t>5. Deployment Steps</w:t>
      </w:r>
    </w:p>
    <w:p>
      <w:r>
        <w:br/>
        <w:t>1. Run the preparation script on an internet-connected machine:</w:t>
        <w:br/>
        <w:t xml:space="preserve">   ./prepare-monitoring-stack.sh</w:t>
        <w:br/>
        <w:br/>
        <w:t>2. Copy the generated 'airgap-monitoring/charts' directory to your air-gapped cluster.</w:t>
        <w:br/>
        <w:br/>
        <w:t>3. Deploy in your cluster:</w:t>
        <w:br/>
        <w:t xml:space="preserve">   kubectl create ns monitoring</w:t>
        <w:br/>
        <w:t xml:space="preserve">   helm install prometheus ./prometheus-*.tgz -n monitoring</w:t>
        <w:br/>
        <w:t xml:space="preserve">   helm install loki ./loki-*.tgz -n monitoring</w:t>
        <w:br/>
        <w:t xml:space="preserve">   helm install promtail ./promtail-*.tgz -n monitoring -f values-promtail.yaml</w:t>
        <w:br/>
        <w:t xml:space="preserve">   helm install grafana ./grafana-*.tgz -n monitoring -f values.yaml</w:t>
        <w:br/>
        <w:br/>
        <w:t>4. Access Grafana:</w:t>
        <w:br/>
        <w:t xml:space="preserve">   URL: http://&lt;node-ip&gt;:32000</w:t>
        <w:br/>
        <w:t xml:space="preserve">   Username: admin</w:t>
        <w:br/>
        <w:t xml:space="preserve">   Password: Admin@123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